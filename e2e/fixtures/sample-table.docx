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表格前正文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年龄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三十</w:t>
            </w:r>
          </w:p>
        </w:tc>
      </w:tr>
    </w:tbl>
    <w:p>
      <w:r>
        <w:t>表格后正文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